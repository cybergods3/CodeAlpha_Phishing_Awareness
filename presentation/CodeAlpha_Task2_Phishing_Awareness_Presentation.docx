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PHISHING AWARENESS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CodeAlpha Cybersecurity Internship —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Presented by: Ugwu Godsfavour</w:t>
        <w:br w:type="textWrapping"/>
      </w:r>
      <w:r w:rsidDel="00000000" w:rsidR="00000000" w:rsidRPr="00000000">
        <w:rPr>
          <w:rtl w:val="0"/>
        </w:rPr>
        <w:t xml:space="preserve">CodeAlpha Cybersecurity Intern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1. 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what phishing is and how phishing attacks work.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common types of phishing attacks.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suspicious emails, links, attachments, and websites.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common social engineering techniques.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how to safely analyze a suspicious message.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what to do before and after interacting with a suspected phishing attempt.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2. What Is Phishing?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Phishing is a 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attack in which an attacker tricks a person into revealing information, opening a harmful attachment, clicking a malicious link, or taking another unsafe action.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Attackers often create messages that appear legitimate and use urgency, fear, curiosity, or authority to influence the victim.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3. Common Types of Phishing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phishing — deceptive emails designed to steal information or trigger an unsafe action.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Smishing — phishing delivered through SMS or messaging apps.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Vishing — phishing through voice calls.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 phishing — highly targeted phishing aimed at a specific person or organization.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 phishing — a copied version of a legitimate message modified with a malicious request.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phishing — malicious or deceptive QR codes used to redirect victims.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4. How a Phishing Attack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attacker creates a convincing message.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message creates urgency, fear, curiosity, or trust.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victim is encouraged to click, reply, download, call, or provide information.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The attacker attempts to steal credentials, financial information, or access.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The attacker may use the stolen information for further attacks.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5. Phishing Red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Unexpected requests for passwords, codes, payments, or personal information.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 or threatening language.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Suspicious sender addresses or look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alike domains.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whose destination does not match the displayed text.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Unexpected attachments.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Spelling, grammar, formatting, or branding inconsistencies.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that bypass normal company procedures.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6. Practical Example — Suspicious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support@paypaI-security.example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Your account will be limited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Message: We detected unusual activity. Verify your account within 30 minutes to avoid permanent restriction.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to action: [VERIFY ACCOUNT]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note: This is a fictional awareness example and contains no real login link.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7. Analyzing the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Sender/domain: The domain is suspicious and uses a look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alike style.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Urgency: The short deadline is designed to make the recipient act without thinking.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Unexpected request: The recipient is asked to verify an account through the message.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to action: The message pushes the user toward an immediate action.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response: Do not use the supplied link. Independently open the known official website or app and verify the alert.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8. Fake Website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Phishing pages can copy the appearance of legitimate login pages.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beyond logos and design: check the actual domain and context.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enter credentials into a page reached through an unexpected message until its legitimacy is independently verified.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password manager and MFA where available.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9. Social Engineering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 — 'Act now or your account will be closed.'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Fear — threats of penalties, suspension, or security incidents.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 — pretending to be a manager, bank, support team, or government agency.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— using surprising or tempting information to attract clicks.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— copying familiar branding, language, or communication patterns.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10. Would You Click?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You receive an unexpected message saying your account will be suspended in 30 minutes unless you verify it using the provided link.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Would you click the link?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response: No. Stop and independently verify the message through a trusted channel or the organization's known official website/app.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11. What If You Already Clicked?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panic. Stop interacting with the suspicious page or message.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entered a password, change it immediately from a trusted device and update it anywhere else you reused it.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or strengthen MFA where possible.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sensitive or financial information was submitted, notify the relevant organization or service provider.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the phishing attempt according to your organization's process.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12.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 before responding to urgent or unexpected requests.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important requests using a trusted channel.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sender addresses and domains carefully.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open unexpected attachments or use suspicious links.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unique, strong passwords and MFA.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devices, browsers, and security software updated.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suspected phishing promptly.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13. Knowledge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1: What is phishing?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2: Name two warning signs of a phishing message.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3: What should you do instead of clicking an unexpected verification link?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4: What is MFA and why is it useful?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5: What should you do if you already entered your password on a suspicious page?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14. Key Takeaway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2968741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STOP → VERIFY → PROTECT → REPORT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Do not rush.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VERIFY: Confirm the request through a trusted channel.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PROTECT: Use strong passwords and MFA.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REPORT: Tell the appropriate person or security team.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sz w:val="40"/>
          <w:szCs w:val="40"/>
          <w:rtl w:val="0"/>
        </w:rPr>
        <w:t xml:space="preserve">15.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Trade Commission (FTC) — Consumer guidance on phishing and scams.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Cybersecurity and Infrastructure Security Agency (CISA) — phishing and cybersecurity awareness guidance.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ksHso0XONbnTVUwA59kS09K/iw==">CgMxLjAaJAoBMBIfCh0IB0IZCgVBcmlhbBIQQXJpYWwgVW5pY29kZSBNUzgAciExeERHT05RdEhueEZQSUs5cWpNMWpPVUdrejg1QVJmS0c=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